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Application Form</w:t>
      </w:r>
    </w:p>
    <w:p>
      <w:r>
        <w:t>Please complete the following information. Fields marked as required must be completed.</w:t>
      </w:r>
    </w:p>
    <w:p>
      <w:pPr>
        <w:pStyle w:val="Heading2"/>
      </w:pPr>
      <w:r>
        <w:t>Personal Information</w:t>
      </w:r>
    </w:p>
    <w:p>
      <w:r>
        <w:t>Full Name:</w:t>
      </w:r>
    </w:p>
    <w:p>
      <w:r>
        <w:t>Email Address:</w:t>
      </w:r>
    </w:p>
    <w:p>
      <w:r>
        <w:t>Phone Number:</w:t>
      </w:r>
    </w:p>
    <w:p>
      <w:r>
        <w:t>Date of Birth:</w:t>
      </w:r>
    </w:p>
    <w:p>
      <w:r>
        <w:t>Gender:</w:t>
      </w:r>
    </w:p>
    <w:p>
      <w:r>
        <w:t>☐ Male</w:t>
      </w:r>
    </w:p>
    <w:p>
      <w:r>
        <w:t>☐ Female</w:t>
      </w:r>
    </w:p>
    <w:p>
      <w:r>
        <w:t>☐ Other</w:t>
      </w:r>
    </w:p>
    <w:p>
      <w:pPr>
        <w:pStyle w:val="Heading2"/>
      </w:pPr>
      <w:r>
        <w:t>Employment</w:t>
      </w:r>
    </w:p>
    <w:p>
      <w:r>
        <w:t>Years of Experience:</w:t>
      </w:r>
    </w:p>
    <w:p>
      <w:r>
        <w:t>Employment Type:</w:t>
      </w:r>
    </w:p>
    <w:p>
      <w:r>
        <w:t>○ Full-time</w:t>
      </w:r>
    </w:p>
    <w:p>
      <w:r>
        <w:t>○ Part-time</w:t>
      </w:r>
    </w:p>
    <w:p>
      <w:r>
        <w:t>○ Contract</w:t>
      </w:r>
    </w:p>
    <w:p>
      <w:r>
        <w:t>Skills:</w:t>
      </w:r>
    </w:p>
    <w:p>
      <w:r>
        <w:t>☐ PHP</w:t>
      </w:r>
    </w:p>
    <w:p>
      <w:r>
        <w:t>☐ Laravel</w:t>
      </w:r>
    </w:p>
    <w:p>
      <w:r>
        <w:t>☐ React</w:t>
      </w:r>
    </w:p>
    <w:p>
      <w:r>
        <w:t>☐ WordPress</w:t>
      </w:r>
    </w:p>
    <w:p>
      <w:pPr>
        <w:pStyle w:val="Heading2"/>
      </w:pPr>
      <w:r>
        <w:t>Documents</w:t>
      </w:r>
    </w:p>
    <w:p>
      <w:r>
        <w:t>Please upload your Resume.</w:t>
      </w:r>
    </w:p>
    <w:p>
      <w:r>
        <w:t>Additional Comments: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